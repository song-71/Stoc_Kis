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[KIS Open API 문의 첨부] 실시간 장운영정보(H0STMKO0) 응답 필드값 ↔ 개발문서 불일치</w:t>
      </w:r>
    </w:p>
    <w:p>
      <w:pPr>
        <w:pStyle w:val="ListBullet"/>
        <w:ind w:left="360"/>
      </w:pPr>
      <w:r>
        <w:t>작성일: 2026-06-26</w:t>
      </w:r>
    </w:p>
    <w:p>
      <w:pPr>
        <w:pStyle w:val="ListBullet"/>
        <w:ind w:left="360"/>
      </w:pPr>
      <w:r>
        <w:t xml:space="preserve">대상 실시간 항목: </w:t>
      </w:r>
      <w:r>
        <w:rPr>
          <w:b/>
        </w:rPr>
        <w:t>[실시간-049] 국내주식 장운영정보(KRX) — TR_ID `H0STMKO0`</w:t>
      </w:r>
    </w:p>
    <w:p>
      <w:pPr>
        <w:pStyle w:val="ListBullet"/>
        <w:ind w:left="360"/>
      </w:pPr>
      <w:r>
        <w:t>수신 환경: 운영 WSS(</w:t>
      </w:r>
      <w:r>
        <w:rPr>
          <w:rFonts w:ascii="Consolas" w:hAnsi="Consolas"/>
          <w:color w:val="B03030"/>
          <w:sz w:val="19"/>
        </w:rPr>
        <w:t>ws://ops.koreainvestment.com:21000</w:t>
      </w:r>
      <w:r>
        <w:t>) 정상 구독</w:t>
      </w:r>
    </w:p>
    <w:p>
      <w:pPr>
        <w:pStyle w:val="ListBullet"/>
        <w:ind w:left="360"/>
      </w:pPr>
      <w:r>
        <w:t>발생 시장 사건(2026-06-26, 유가증권시장/코스피)</w:t>
      </w:r>
    </w:p>
    <w:p>
      <w:pPr>
        <w:pStyle w:val="ListBullet"/>
        <w:ind w:left="720"/>
      </w:pPr>
      <w:r>
        <w:rPr>
          <w:b/>
        </w:rPr>
        <w:t>11:12:12 매도 사이드카 발동</w:t>
      </w:r>
      <w:r>
        <w:t xml:space="preserve"> (코스피200 선물 전일종가 대비 -5%, 약 5분 후 자동 해제)</w:t>
      </w:r>
    </w:p>
    <w:p>
      <w:pPr>
        <w:pStyle w:val="ListBullet"/>
        <w:ind w:left="720"/>
      </w:pPr>
      <w:r>
        <w:rPr>
          <w:b/>
        </w:rPr>
        <w:t>12:10:12 1단계 서킷브레이커 발동</w:t>
      </w:r>
      <w:r>
        <w:t xml:space="preserve"> (코스피 전일종가 대비 -8.19% 급락, 1분 지속, 약 20분간 전 종목 매매거래 중단 → 12:30:12 해제)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요약</w:t>
      </w:r>
    </w:p>
    <w:p>
      <w:r>
        <w:rPr>
          <w:rFonts w:ascii="Consolas" w:hAnsi="Consolas"/>
          <w:color w:val="B03030"/>
          <w:sz w:val="19"/>
        </w:rPr>
        <w:t>H0STMKO0</w:t>
      </w:r>
      <w:r>
        <w:t xml:space="preserve"> 를 정상 구독 중인 상태에서, </w:t>
      </w:r>
      <w:r>
        <w:rPr>
          <w:b/>
        </w:rPr>
        <w:t>여러 응답 필드의 실제 수신값이 개발문서(개별문서) 코드표와 일치하지 않거나 문서에 정의가 없습니다.</w:t>
      </w:r>
      <w:r>
        <w:t xml:space="preserve"> 핵심은 다음과 같습니다.</w:t>
      </w:r>
    </w:p>
    <w:p>
      <w:pPr>
        <w:pStyle w:val="ListNumber"/>
      </w:pPr>
      <w:r>
        <w:rPr>
          <w:b/>
        </w:rPr>
        <w:t>`MKOP_CLS_CODE`(장운영구분코드)</w:t>
      </w:r>
      <w:r>
        <w:t xml:space="preserve"> — 문서에 전혀 없는 </w:t>
      </w:r>
      <w:r>
        <w:rPr>
          <w:b/>
        </w:rPr>
        <w:t>`AF8`·`AF1`·`BF9`</w:t>
      </w:r>
      <w:r>
        <w:t xml:space="preserve"> 가 수신됩니다(서킷·VI 단일가 구간). 문서가 정의한 서킷 코드(174/175/184/185)·사이드카 코드(187/388/397/398)는 </w:t>
      </w:r>
      <w:r>
        <w:rPr>
          <w:b/>
        </w:rPr>
        <w:t>수신되지 않았습니다.</w:t>
      </w:r>
    </w:p>
    <w:p>
      <w:pPr>
        <w:pStyle w:val="ListNumber"/>
      </w:pPr>
      <w:r>
        <w:rPr>
          <w:b/>
        </w:rPr>
        <w:t>`ISCD_STAT_CLS_CODE`(종목상태구분코드)</w:t>
      </w:r>
      <w:r>
        <w:t xml:space="preserve"> — </w:t>
      </w:r>
      <w:r>
        <w:rPr>
          <w:rFonts w:ascii="Consolas" w:hAnsi="Consolas"/>
          <w:color w:val="B03030"/>
          <w:sz w:val="19"/>
        </w:rPr>
        <w:t>H0STMKO0</w:t>
      </w:r>
      <w:r>
        <w:t xml:space="preserve"> 는 다양한 종목에 대해 </w:t>
      </w:r>
      <w:r>
        <w:rPr>
          <w:b/>
        </w:rPr>
        <w:t>항상 `57`</w:t>
      </w:r>
      <w:r>
        <w:t xml:space="preserve"> 을 반환하는데, 동일 종목·동일 시각의 KRX 종목상태(거래소 마스터)는 </w:t>
      </w:r>
      <w:r>
        <w:rPr>
          <w:rFonts w:ascii="Consolas" w:hAnsi="Consolas"/>
          <w:color w:val="B03030"/>
          <w:sz w:val="19"/>
        </w:rPr>
        <w:t>00</w:t>
      </w:r>
      <w:r>
        <w:t>/</w:t>
      </w:r>
      <w:r>
        <w:rPr>
          <w:rFonts w:ascii="Consolas" w:hAnsi="Consolas"/>
          <w:color w:val="B03030"/>
          <w:sz w:val="19"/>
        </w:rPr>
        <w:t>23</w:t>
      </w:r>
      <w:r>
        <w:t>/</w:t>
      </w:r>
      <w:r>
        <w:rPr>
          <w:rFonts w:ascii="Consolas" w:hAnsi="Consolas"/>
          <w:color w:val="B03030"/>
          <w:sz w:val="19"/>
        </w:rPr>
        <w:t>50</w:t>
      </w:r>
      <w:r>
        <w:t>/</w:t>
      </w:r>
      <w:r>
        <w:rPr>
          <w:rFonts w:ascii="Consolas" w:hAnsi="Consolas"/>
          <w:color w:val="B03030"/>
          <w:sz w:val="19"/>
        </w:rPr>
        <w:t>76</w:t>
      </w:r>
      <w:r>
        <w:t xml:space="preserve"> 등으로 전혀 다릅니다.</w:t>
      </w:r>
    </w:p>
    <w:p>
      <w:pPr>
        <w:pStyle w:val="ListNumber"/>
      </w:pPr>
      <w:r>
        <w:rPr>
          <w:b/>
        </w:rPr>
        <w:t>`EXCH_CLS_CODE`(거래소구분코드)</w:t>
      </w:r>
      <w:r>
        <w:t xml:space="preserve"> — 개발문서에 </w:t>
      </w:r>
      <w:r>
        <w:rPr>
          <w:b/>
        </w:rPr>
        <w:t>가능한 값 목록 자체가 없습니다.</w:t>
      </w:r>
    </w:p>
    <w:p>
      <w:pPr>
        <w:pStyle w:val="ListNumber"/>
      </w:pPr>
      <w:r>
        <w:rPr>
          <w:b/>
        </w:rPr>
        <w:t>`ANTC_MKOP_CLS_CODE`(예상장운영구분코드)</w:t>
      </w:r>
      <w:r>
        <w:t xml:space="preserve"> — </w:t>
      </w:r>
      <w:r>
        <w:rPr>
          <w:rFonts w:ascii="Consolas" w:hAnsi="Consolas"/>
          <w:color w:val="B03030"/>
          <w:sz w:val="19"/>
        </w:rPr>
        <w:t>311</w:t>
      </w:r>
      <w:r>
        <w:t>/</w:t>
      </w:r>
      <w:r>
        <w:rPr>
          <w:rFonts w:ascii="Consolas" w:hAnsi="Consolas"/>
          <w:color w:val="B03030"/>
          <w:sz w:val="19"/>
        </w:rPr>
        <w:t>112</w:t>
      </w:r>
      <w:r>
        <w:t xml:space="preserve"> 가 장중(VI 단일가·서킷) 구간에 수신되나, 문서 설명("장전예상시작/장전예상종료")과 시간대·의미가 맞지 않습니다.</w:t>
      </w:r>
    </w:p>
    <w:p>
      <w:pPr>
        <w:pStyle w:val="ListNumber"/>
      </w:pPr>
      <w:r>
        <w:t xml:space="preserve">문서 </w:t>
      </w:r>
      <w:r>
        <w:rPr>
          <w:rFonts w:ascii="Consolas" w:hAnsi="Consolas"/>
          <w:color w:val="B03030"/>
          <w:sz w:val="19"/>
        </w:rPr>
        <w:t>MKOP_CLS_CODE</w:t>
      </w:r>
      <w:r>
        <w:t xml:space="preserve"> 표 자체에 </w:t>
      </w:r>
      <w:r>
        <w:rPr>
          <w:b/>
        </w:rPr>
        <w:t>코드값이 비어 있는 항목 2건</w:t>
      </w:r>
      <w:r>
        <w:t>("단일가개시", "서킷브레이커CB 단일가접수")이 존재합니다.</w:t>
      </w:r>
    </w:p>
    <w:p>
      <w:pPr>
        <w:ind w:left="432"/>
      </w:pPr>
      <w:r>
        <w:t xml:space="preserve">ⓘ </w:t>
      </w:r>
      <w:r>
        <w:rPr>
          <w:b/>
        </w:rPr>
        <w:t>클라이언트 파싱 오류 가능성은 배제했습니다.</w:t>
      </w:r>
      <w:r>
        <w:t xml:space="preserve"> 응답 컬럼 순서를 문서 Response Body 필드 순서와 동일하게 구성했고, 동일 레코드의 </w:t>
      </w:r>
      <w:r>
        <w:rPr>
          <w:rFonts w:ascii="Consolas" w:hAnsi="Consolas"/>
          <w:color w:val="B03030"/>
          <w:sz w:val="19"/>
        </w:rPr>
        <w:t>TRHT_YN</w:t>
      </w:r>
      <w:r>
        <w:t xml:space="preserve"> 이 서킷 발동 시 </w:t>
      </w:r>
      <w:r>
        <w:rPr>
          <w:rFonts w:ascii="Consolas" w:hAnsi="Consolas"/>
          <w:color w:val="B03030"/>
          <w:sz w:val="19"/>
        </w:rPr>
        <w:t>Y</w:t>
      </w:r>
      <w:r>
        <w:t xml:space="preserve">·해제 시 </w:t>
      </w:r>
      <w:r>
        <w:rPr>
          <w:rFonts w:ascii="Consolas" w:hAnsi="Consolas"/>
          <w:color w:val="B03030"/>
          <w:sz w:val="19"/>
        </w:rPr>
        <w:t>N</w:t>
      </w:r>
      <w:r>
        <w:t xml:space="preserve"> 으로 정확히 동작하여 필드 정렬에 이상이 없음을 확인했습니다. 즉 </w:t>
      </w:r>
      <w:r>
        <w:rPr>
          <w:rFonts w:ascii="Consolas" w:hAnsi="Consolas"/>
          <w:color w:val="B03030"/>
          <w:sz w:val="19"/>
        </w:rPr>
        <w:t>MKOP_CLS_CODE</w:t>
      </w:r>
      <w:r>
        <w:t xml:space="preserve"> 필드 자체에 </w:t>
      </w:r>
      <w:r>
        <w:rPr>
          <w:rFonts w:ascii="Consolas" w:hAnsi="Consolas"/>
          <w:color w:val="B03030"/>
          <w:sz w:val="19"/>
        </w:rPr>
        <w:t>AF8</w:t>
      </w:r>
      <w:r>
        <w:t>/</w:t>
      </w:r>
      <w:r>
        <w:rPr>
          <w:rFonts w:ascii="Consolas" w:hAnsi="Consolas"/>
          <w:color w:val="B03030"/>
          <w:sz w:val="19"/>
        </w:rPr>
        <w:t>AF1</w:t>
      </w:r>
      <w:r>
        <w:t>/</w:t>
      </w:r>
      <w:r>
        <w:rPr>
          <w:rFonts w:ascii="Consolas" w:hAnsi="Consolas"/>
          <w:color w:val="B03030"/>
          <w:sz w:val="19"/>
        </w:rPr>
        <w:t>BF9</w:t>
      </w:r>
      <w:r>
        <w:t xml:space="preserve"> 가 수신된 것입니다.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필드별 대조 (개발문서 기재값 ↔ 2026-06-26 실측값)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응답 필드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개발문서 기재값(요약)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실측 수신값(260626)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일치 여부 / 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TRHT_YN</w:t>
            </w:r>
            <w:r>
              <w:t xml:space="preserve"> (거래정지여부)</w:t>
            </w:r>
          </w:p>
        </w:tc>
        <w:tc>
          <w:tcPr>
            <w:tcW w:type="dxa" w:w="2160"/>
          </w:tcPr>
          <w:p>
            <w:r/>
            <w:r>
              <w:t>Y / 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Y</w:t>
            </w:r>
            <w:r>
              <w:t xml:space="preserve">(서킷 중), </w:t>
            </w:r>
            <w:r>
              <w:rPr>
                <w:rFonts w:ascii="Consolas" w:hAnsi="Consolas"/>
                <w:color w:val="B03030"/>
                <w:sz w:val="19"/>
              </w:rPr>
              <w:t>N</w:t>
            </w:r>
            <w:r>
              <w:t>(평시·해제)</w:t>
            </w:r>
          </w:p>
        </w:tc>
        <w:tc>
          <w:tcPr>
            <w:tcW w:type="dxa" w:w="2160"/>
          </w:tcPr>
          <w:p>
            <w:r/>
            <w:r>
              <w:t>정상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MKOP_CLS_CODE</w:t>
            </w:r>
            <w:r>
              <w:t xml:space="preserve"> (장운영구분코드)</w:t>
            </w:r>
          </w:p>
        </w:tc>
        <w:tc>
          <w:tcPr>
            <w:tcW w:type="dxa" w:w="2160"/>
          </w:tcPr>
          <w:p>
            <w:r/>
            <w:r>
              <w:t>110·112·121…182·</w:t>
            </w:r>
            <w:r>
              <w:rPr>
                <w:b/>
              </w:rPr>
              <w:t>174/184</w:t>
            </w:r>
            <w:r>
              <w:t>(서킷)·</w:t>
            </w:r>
            <w:r>
              <w:rPr>
                <w:b/>
              </w:rPr>
              <w:t>187/388/397/398</w:t>
            </w:r>
            <w:r>
              <w:t xml:space="preserve">(사이드카)·164 등 숫자, </w:t>
            </w:r>
            <w:r>
              <w:rPr>
                <w:rFonts w:ascii="Consolas" w:hAnsi="Consolas"/>
                <w:color w:val="B03030"/>
                <w:sz w:val="19"/>
              </w:rPr>
              <w:t>F01</w:t>
            </w:r>
            <w:r>
              <w:t>~</w:t>
            </w:r>
            <w:r>
              <w:rPr>
                <w:rFonts w:ascii="Consolas" w:hAnsi="Consolas"/>
                <w:color w:val="B03030"/>
                <w:sz w:val="19"/>
              </w:rPr>
              <w:t>F18</w:t>
            </w:r>
            <w: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P01</w:t>
            </w:r>
            <w:r>
              <w:t>~</w:t>
            </w:r>
            <w:r>
              <w:rPr>
                <w:rFonts w:ascii="Consolas" w:hAnsi="Consolas"/>
                <w:color w:val="B03030"/>
                <w:sz w:val="19"/>
              </w:rPr>
              <w:t>P18</w:t>
            </w:r>
            <w:r>
              <w:t xml:space="preserve"> — </w:t>
            </w:r>
            <w:r>
              <w:rPr>
                <w:b/>
              </w:rPr>
              <w:t>A/B 접두 코드 없음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None</w:t>
            </w:r>
            <w:r>
              <w:t xml:space="preserve">(평시), </w:t>
            </w:r>
            <w:r>
              <w:rPr>
                <w:b/>
              </w:rPr>
              <w:t>`AF8`</w:t>
            </w:r>
            <w:r>
              <w:t xml:space="preserve">(서킷 발동), </w:t>
            </w:r>
            <w:r>
              <w:rPr>
                <w:b/>
              </w:rPr>
              <w:t>`AF1`</w:t>
            </w:r>
            <w:r>
              <w:t xml:space="preserve">(서킷 해제), </w:t>
            </w:r>
            <w:r>
              <w:rPr>
                <w:b/>
              </w:rPr>
              <w:t>`BF9`</w:t>
            </w:r>
            <w:r>
              <w:t>(VI 단일가)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불일치 — `AF8`/`AF1`/`BF9` 전부 문서 미기재.</w:t>
            </w:r>
            <w:r>
              <w:t xml:space="preserve"> 문서상 서킷/사이드카 숫자코드는 미수신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ANTC_MKOP_CLS_CODE</w:t>
            </w:r>
            <w:r>
              <w:t xml:space="preserve"> (예상장운영구분코드)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112</w:t>
            </w:r>
            <w:r>
              <w:t xml:space="preserve">=장전예상종료, </w:t>
            </w:r>
            <w:r>
              <w:rPr>
                <w:rFonts w:ascii="Consolas" w:hAnsi="Consolas"/>
                <w:color w:val="B03030"/>
                <w:sz w:val="19"/>
              </w:rPr>
              <w:t>121</w:t>
            </w:r>
            <w:r>
              <w:t xml:space="preserve">=장후예상시작, </w:t>
            </w:r>
            <w:r>
              <w:rPr>
                <w:rFonts w:ascii="Consolas" w:hAnsi="Consolas"/>
                <w:color w:val="B03030"/>
                <w:sz w:val="19"/>
              </w:rPr>
              <w:t>129</w:t>
            </w:r>
            <w:r>
              <w:t xml:space="preserve">=장후예상종료, </w:t>
            </w:r>
            <w:r>
              <w:rPr>
                <w:rFonts w:ascii="Consolas" w:hAnsi="Consolas"/>
                <w:color w:val="B03030"/>
                <w:sz w:val="19"/>
              </w:rPr>
              <w:t>311</w:t>
            </w:r>
            <w:r>
              <w:t>=장전예상시작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311</w:t>
            </w:r>
            <w: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112</w:t>
            </w:r>
            <w:r>
              <w:t xml:space="preserve"> (장중 VI·서킷 구간)</w:t>
            </w:r>
          </w:p>
        </w:tc>
        <w:tc>
          <w:tcPr>
            <w:tcW w:type="dxa" w:w="2160"/>
          </w:tcPr>
          <w:p>
            <w:r/>
            <w:r>
              <w:t xml:space="preserve">값은 문서에 있으나 </w:t>
            </w:r>
            <w:r>
              <w:rPr>
                <w:b/>
              </w:rPr>
              <w:t>시간대·의미 불일치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ISCD_STAT_CLS_CODE</w:t>
            </w:r>
            <w:r>
              <w:t xml:space="preserve"> (종목상태구분코드)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51</w:t>
            </w:r>
            <w:r>
              <w:t>~</w:t>
            </w:r>
            <w:r>
              <w:rPr>
                <w:rFonts w:ascii="Consolas" w:hAnsi="Consolas"/>
                <w:color w:val="B03030"/>
                <w:sz w:val="19"/>
              </w:rPr>
              <w:t>59</w:t>
            </w:r>
            <w: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00</w:t>
            </w:r>
            <w:r>
              <w:t xml:space="preserve"> (관리/시장경고/증거금/거래정지/단기 등)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항상 `57`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KRX 종목상태와 불일치</w:t>
            </w:r>
            <w:r>
              <w:t xml:space="preserve"> (같은 종목 KRX=</w:t>
            </w:r>
            <w:r>
              <w:rPr>
                <w:rFonts w:ascii="Consolas" w:hAnsi="Consolas"/>
                <w:color w:val="B03030"/>
                <w:sz w:val="19"/>
              </w:rPr>
              <w:t>00</w:t>
            </w:r>
            <w:r>
              <w:t>/</w:t>
            </w:r>
            <w:r>
              <w:rPr>
                <w:rFonts w:ascii="Consolas" w:hAnsi="Consolas"/>
                <w:color w:val="B03030"/>
                <w:sz w:val="19"/>
              </w:rPr>
              <w:t>23</w:t>
            </w:r>
            <w:r>
              <w:t>/</w:t>
            </w:r>
            <w:r>
              <w:rPr>
                <w:rFonts w:ascii="Consolas" w:hAnsi="Consolas"/>
                <w:color w:val="B03030"/>
                <w:sz w:val="19"/>
              </w:rPr>
              <w:t>50</w:t>
            </w:r>
            <w:r>
              <w:t>/</w:t>
            </w:r>
            <w:r>
              <w:rPr>
                <w:rFonts w:ascii="Consolas" w:hAnsi="Consolas"/>
                <w:color w:val="B03030"/>
                <w:sz w:val="19"/>
              </w:rPr>
              <w:t>76</w:t>
            </w:r>
            <w:r>
              <w:t xml:space="preserve"> 등) — </w:t>
            </w:r>
            <w:r>
              <w:rPr>
                <w:rFonts w:ascii="Consolas" w:hAnsi="Consolas"/>
                <w:color w:val="B03030"/>
                <w:sz w:val="19"/>
              </w:rPr>
              <w:t>57</w:t>
            </w:r>
            <w:r>
              <w:t xml:space="preserve"> 의 정확한 의미 확인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VI_CLS_CODE</w:t>
            </w:r>
            <w:r>
              <w:t xml:space="preserve"> (VI적용구분코드)</w:t>
            </w:r>
          </w:p>
        </w:tc>
        <w:tc>
          <w:tcPr>
            <w:tcW w:type="dxa" w:w="2160"/>
          </w:tcPr>
          <w:p>
            <w:r/>
            <w:r>
              <w:t>Y / 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Y</w:t>
            </w:r>
            <w: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N</w:t>
            </w:r>
          </w:p>
        </w:tc>
        <w:tc>
          <w:tcPr>
            <w:tcW w:type="dxa" w:w="2160"/>
          </w:tcPr>
          <w:p>
            <w:r/>
            <w:r>
              <w:t>정상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OVTM_VI_CLS_CODE</w:t>
            </w:r>
            <w:r>
              <w:t xml:space="preserve"> (시간외단일가VI)</w:t>
            </w:r>
          </w:p>
        </w:tc>
        <w:tc>
          <w:tcPr>
            <w:tcW w:type="dxa" w:w="2160"/>
          </w:tcPr>
          <w:p>
            <w:r/>
            <w:r>
              <w:t>Y / 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N</w:t>
            </w:r>
          </w:p>
        </w:tc>
        <w:tc>
          <w:tcPr>
            <w:tcW w:type="dxa" w:w="2160"/>
          </w:tcPr>
          <w:p>
            <w:r/>
            <w:r>
              <w:t>정상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EXCH_CLS_CODE</w:t>
            </w:r>
            <w:r>
              <w:t xml:space="preserve"> (거래소구분코드)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(문서에 값 목록 없음)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문서에 정의 자체가 없음</w:t>
            </w:r>
            <w:r>
              <w:t xml:space="preserve"> — 가능한 값/의미 안내 요청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MRKT_TRTM_CLS_CODE</w:t>
            </w:r>
            <w:r>
              <w:t xml:space="preserve"> (임의연장구분코드)</w:t>
            </w:r>
          </w:p>
        </w:tc>
        <w:tc>
          <w:tcPr>
            <w:tcW w:type="dxa" w:w="2160"/>
          </w:tcPr>
          <w:p>
            <w:r/>
            <w:r>
              <w:t>1~6</w:t>
            </w:r>
          </w:p>
        </w:tc>
        <w:tc>
          <w:tcPr>
            <w:tcW w:type="dxa" w:w="2160"/>
          </w:tcPr>
          <w:p>
            <w:r/>
            <w:r>
              <w:t>(당일 미관측)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DIVI_APP_CLS_CODE</w:t>
            </w:r>
            <w:r>
              <w:t xml:space="preserve"> (동시호가배분처리)</w:t>
            </w:r>
          </w:p>
        </w:tc>
        <w:tc>
          <w:tcPr>
            <w:tcW w:type="dxa" w:w="2160"/>
          </w:tcPr>
          <w:p>
            <w:r/>
            <w:r>
              <w:t>[0]배분개시/해제, [1]매수·매도 상·하한</w:t>
            </w:r>
          </w:p>
        </w:tc>
        <w:tc>
          <w:tcPr>
            <w:tcW w:type="dxa" w:w="2160"/>
          </w:tcPr>
          <w:p>
            <w:r/>
            <w:r>
              <w:t>(당일 미관측)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문의 사항</w:t>
      </w:r>
    </w:p>
    <w:p>
      <w:pPr>
        <w:pStyle w:val="ListNumber"/>
      </w:pPr>
      <w:r>
        <w:rPr>
          <w:b/>
        </w:rPr>
        <w:t>(핵심) `MKOP_CLS_CODE` 의 `AF8`·`AF1`·`BF9` 정의는 무엇입니까?</w:t>
      </w:r>
    </w:p>
    <w:p>
      <w:pPr>
        <w:pStyle w:val="ListBullet"/>
        <w:ind w:left="720"/>
      </w:pPr>
      <w:r>
        <w:rPr>
          <w:rFonts w:ascii="Consolas" w:hAnsi="Consolas"/>
          <w:color w:val="B03030"/>
          <w:sz w:val="19"/>
        </w:rPr>
        <w:t>AF8</w:t>
      </w:r>
      <w:r>
        <w:t>: 12:10 코스피 1단계 서킷브레이커 발동 중(</w:t>
      </w:r>
      <w:r>
        <w:rPr>
          <w:rFonts w:ascii="Consolas" w:hAnsi="Consolas"/>
          <w:color w:val="B03030"/>
          <w:sz w:val="19"/>
        </w:rPr>
        <w:t>TRHT_YN=Y</w:t>
      </w:r>
      <w:r>
        <w:t>) 수신</w:t>
      </w:r>
    </w:p>
    <w:p>
      <w:pPr>
        <w:pStyle w:val="ListBullet"/>
        <w:ind w:left="720"/>
      </w:pPr>
      <w:r>
        <w:rPr>
          <w:rFonts w:ascii="Consolas" w:hAnsi="Consolas"/>
          <w:color w:val="B03030"/>
          <w:sz w:val="19"/>
        </w:rPr>
        <w:t>AF1</w:t>
      </w:r>
      <w:r>
        <w:t>: 12:30 서킷 해제 시(</w:t>
      </w:r>
      <w:r>
        <w:rPr>
          <w:rFonts w:ascii="Consolas" w:hAnsi="Consolas"/>
          <w:color w:val="B03030"/>
          <w:sz w:val="19"/>
        </w:rPr>
        <w:t>TRHT_YN=N</w:t>
      </w:r>
      <w:r>
        <w:t>) 수신</w:t>
      </w:r>
    </w:p>
    <w:p>
      <w:pPr>
        <w:pStyle w:val="ListBullet"/>
        <w:ind w:left="720"/>
      </w:pPr>
      <w:r>
        <w:rPr>
          <w:rFonts w:ascii="Consolas" w:hAnsi="Consolas"/>
          <w:color w:val="B03030"/>
          <w:sz w:val="19"/>
        </w:rPr>
        <w:t>BF9</w:t>
      </w:r>
      <w:r>
        <w:t>: 서킷 이후 12:40~13:48 평시(</w:t>
      </w:r>
      <w:r>
        <w:rPr>
          <w:rFonts w:ascii="Consolas" w:hAnsi="Consolas"/>
          <w:color w:val="B03030"/>
          <w:sz w:val="19"/>
        </w:rPr>
        <w:t>TRHT_YN=N</w:t>
      </w:r>
      <w:r>
        <w:t>) VI 단일가 추정 구간에 반복 수신</w:t>
      </w:r>
    </w:p>
    <w:p>
      <w:pPr>
        <w:pStyle w:val="ListBullet"/>
        <w:ind w:left="720"/>
      </w:pPr>
      <w:r>
        <w:t xml:space="preserve">이들 </w:t>
      </w:r>
      <w:r>
        <w:rPr>
          <w:b/>
        </w:rPr>
        <w:t>A/B 접두 코드군의 전체 목록과 의미</w:t>
      </w:r>
      <w:r>
        <w:t>, 그리고 문서에 기재된 서킷(174/175/184/185)·사이드카(187/388/397/398) 숫자코드와의 관계(대체/추가/단일가접수 단계 구분 여부)를 알려주시기 바랍니다.</w:t>
      </w:r>
    </w:p>
    <w:p>
      <w:pPr>
        <w:pStyle w:val="ListNumber"/>
      </w:pPr>
      <w:r>
        <w:rPr>
          <w:b/>
        </w:rPr>
        <w:t>문서 `MKOP_CLS_CODE` 표의 코드값 미기재 항목("단일가개시", "서킷브레이커CB 단일가접수")의 실제 코드값은 무엇입니까?</w:t>
      </w:r>
      <w:r>
        <w:t xml:space="preserve"> </w:t>
      </w:r>
      <w:r>
        <w:rPr>
          <w:rFonts w:ascii="Consolas" w:hAnsi="Consolas"/>
          <w:color w:val="B03030"/>
          <w:sz w:val="19"/>
        </w:rPr>
        <w:t>AF8</w:t>
      </w:r>
      <w:r>
        <w:t>/</w:t>
      </w:r>
      <w:r>
        <w:rPr>
          <w:rFonts w:ascii="Consolas" w:hAnsi="Consolas"/>
          <w:color w:val="B03030"/>
          <w:sz w:val="19"/>
        </w:rPr>
        <w:t>AF1</w:t>
      </w:r>
      <w:r>
        <w:t>/</w:t>
      </w:r>
      <w:r>
        <w:rPr>
          <w:rFonts w:ascii="Consolas" w:hAnsi="Consolas"/>
          <w:color w:val="B03030"/>
          <w:sz w:val="19"/>
        </w:rPr>
        <w:t>BF9</w:t>
      </w:r>
      <w:r>
        <w:t xml:space="preserve"> 가 이에 해당합니까?</w:t>
      </w:r>
    </w:p>
    <w:p>
      <w:pPr>
        <w:pStyle w:val="ListNumber"/>
      </w:pPr>
      <w:r>
        <w:rPr>
          <w:b/>
        </w:rPr>
        <w:t>`ISCD_STAT_CLS_CODE` 가 `H0STMKO0` 에서 항상 `57` 로 수신되는데, 이 값의 정확한 의미는 무엇입니까?</w:t>
      </w:r>
      <w:r>
        <w:t xml:space="preserve"> 동일 종목·시각의 KRX 종목상태 마스터 값(</w:t>
      </w:r>
      <w:r>
        <w:rPr>
          <w:rFonts w:ascii="Consolas" w:hAnsi="Consolas"/>
          <w:color w:val="B03030"/>
          <w:sz w:val="19"/>
        </w:rPr>
        <w:t>00</w:t>
      </w:r>
      <w:r>
        <w:t>/</w:t>
      </w:r>
      <w:r>
        <w:rPr>
          <w:rFonts w:ascii="Consolas" w:hAnsi="Consolas"/>
          <w:color w:val="B03030"/>
          <w:sz w:val="19"/>
        </w:rPr>
        <w:t>23</w:t>
      </w:r>
      <w:r>
        <w:t>/</w:t>
      </w:r>
      <w:r>
        <w:rPr>
          <w:rFonts w:ascii="Consolas" w:hAnsi="Consolas"/>
          <w:color w:val="B03030"/>
          <w:sz w:val="19"/>
        </w:rPr>
        <w:t>50</w:t>
      </w:r>
      <w:r>
        <w:t>/</w:t>
      </w:r>
      <w:r>
        <w:rPr>
          <w:rFonts w:ascii="Consolas" w:hAnsi="Consolas"/>
          <w:color w:val="B03030"/>
          <w:sz w:val="19"/>
        </w:rPr>
        <w:t>76</w:t>
      </w:r>
      <w:r>
        <w:t xml:space="preserve"> 등)과 다른 이유(필드 의미·소스 차이)를 안내 부탁드립니다.</w:t>
      </w:r>
    </w:p>
    <w:p>
      <w:pPr>
        <w:pStyle w:val="ListNumber"/>
      </w:pPr>
      <w:r>
        <w:rPr>
          <w:b/>
        </w:rPr>
        <w:t>`EXCH_CLS_CODE`(거래소구분코드)의 가능한 값과 의미는 무엇입니까?</w:t>
      </w:r>
      <w:r>
        <w:t xml:space="preserve"> 개발문서에 값 목록이 없습니다. (KRX/NXT/통합 구분 여부 포함)</w:t>
      </w:r>
    </w:p>
    <w:p>
      <w:pPr>
        <w:pStyle w:val="ListNumber"/>
      </w:pPr>
      <w:r>
        <w:rPr>
          <w:b/>
        </w:rPr>
        <w:t>`ANTC_MKOP_CLS_CODE` 의 `311`/`112` 가 장중 VI 단일가·서킷 구간에 수신되는 경우의 정확한 의미는 무엇입니까?</w:t>
      </w:r>
      <w:r>
        <w:t xml:space="preserve"> ("장전예상시작/장전예상종료"라는 문서 설명과 시간대가 일치하지 않습니다.)</w:t>
      </w:r>
    </w:p>
    <w:p>
      <w:pPr>
        <w:pStyle w:val="ListNumber"/>
      </w:pPr>
      <w:r>
        <w:rPr>
          <w:b/>
        </w:rPr>
        <w:t>매도/매수 사이드카(187/388/397/398)는 `H0STMKO0` 로 개별 종목 단위 전송됩니까?</w:t>
      </w:r>
    </w:p>
    <w:p>
      <w:r>
        <w:t xml:space="preserve">2026-06-26 11:12 매도 사이드카 발동 당시 코스피·코스닥 종목을 </w:t>
      </w:r>
      <w:r>
        <w:rPr>
          <w:rFonts w:ascii="Consolas" w:hAnsi="Consolas"/>
          <w:color w:val="B03030"/>
          <w:sz w:val="19"/>
        </w:rPr>
        <w:t>H0STMKO0</w:t>
      </w:r>
      <w:r>
        <w:t xml:space="preserve"> 로 구독 중이었음에도 약 5분간 어떤 데이터도 수신되지 않았습니다. 사이드카는 개별 종목 매매상태를 변경하지 않아 이 항목으로는 전송되지 않는 것인지, 전송된다면 어떤 조건/종목으로 오는지, 또는 사이드카 감지를 위해 </w:t>
      </w:r>
      <w:r>
        <w:rPr>
          <w:b/>
        </w:rPr>
        <w:t>별도 TR/실시간 항목</w:t>
      </w:r>
      <w:r>
        <w:t>이 필요한지 안내 부탁드립니다.</w:t>
      </w:r>
    </w:p>
    <w:p>
      <w:pPr>
        <w:pStyle w:val="ListNumber"/>
      </w:pPr>
      <w:r>
        <w:rPr>
          <w:b/>
        </w:rPr>
        <w:t>(요청) 개발문서 `H0STMKO0` 응답 필드의 코드표를 현행 운용값 기준으로 최신화</w:t>
      </w:r>
      <w:r>
        <w:t xml:space="preserve">해 주시기 바랍니다. (A/B 접두 코드군, </w:t>
      </w:r>
      <w:r>
        <w:rPr>
          <w:rFonts w:ascii="Consolas" w:hAnsi="Consolas"/>
          <w:color w:val="B03030"/>
          <w:sz w:val="19"/>
        </w:rPr>
        <w:t>EXCH_CLS_CODE</w:t>
      </w:r>
      <w:r>
        <w:t xml:space="preserve"> 값, 미기재 항목 보강)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수신 로그 (증빙)</w:t>
      </w:r>
    </w:p>
    <w:p>
      <w:r>
        <w:t>수신 종목: 다스코(058730, 유가증권/코스피). 당일 VI 다수 발동 + 12:10 서킷브레이커로 거래정지된 종목.</w:t>
      </w:r>
    </w:p>
    <w:p>
      <w:pPr>
        <w:pStyle w:val="Heading3"/>
      </w:pPr>
      <w:r>
        <w:t>4-1. `MKOP_CLS_CODE` = `AF8`(서킷 발동) / `AF1`(서킷 해제)</w:t>
      </w:r>
    </w:p>
    <w:p>
      <w:pPr>
        <w:ind w:left="288"/>
      </w:pPr>
      <w:r>
        <w:rPr>
          <w:rFonts w:ascii="Consolas" w:hAnsi="Consolas"/>
          <w:sz w:val="18"/>
        </w:rPr>
        <w:t>2026-06-26 12:10:12 | [장운영정보] 다스코(058730) mkop_cls_code=AF8 antc_mkop_cls_code=112 trht_yn=Y</w:t>
        <w:br/>
        <w:t>2026-06-26 12:30:12 | [장운영정보] 다스코(058730) mkop_cls_code=AF1 antc_mkop_cls_code=112 trht_yn=N</w:t>
      </w:r>
    </w:p>
    <w:p>
      <w:pPr>
        <w:pStyle w:val="ListBullet"/>
        <w:ind w:left="360"/>
      </w:pPr>
      <w:r>
        <w:t xml:space="preserve">같은 레코드의 </w:t>
      </w:r>
      <w:r>
        <w:rPr>
          <w:rFonts w:ascii="Consolas" w:hAnsi="Consolas"/>
          <w:color w:val="B03030"/>
          <w:sz w:val="19"/>
        </w:rPr>
        <w:t>TRHT_YN</w:t>
      </w:r>
      <w:r>
        <w:t xml:space="preserve">: 12:10 발동 </w:t>
      </w:r>
      <w:r>
        <w:rPr>
          <w:rFonts w:ascii="Consolas" w:hAnsi="Consolas"/>
          <w:color w:val="B03030"/>
          <w:sz w:val="19"/>
        </w:rPr>
        <w:t>Y</w:t>
      </w:r>
      <w:r>
        <w:t xml:space="preserve"> → 12:30 해제 </w:t>
      </w:r>
      <w:r>
        <w:rPr>
          <w:rFonts w:ascii="Consolas" w:hAnsi="Consolas"/>
          <w:color w:val="B03030"/>
          <w:sz w:val="19"/>
        </w:rPr>
        <w:t>N</w:t>
      </w:r>
      <w:r>
        <w:t xml:space="preserve"> 정상 동작(필드 정렬 정상 근거).</w:t>
      </w:r>
    </w:p>
    <w:p>
      <w:pPr>
        <w:pStyle w:val="Heading3"/>
      </w:pPr>
      <w:r>
        <w:t>4-2. `MKOP_CLS_CODE` = `BF9` (서킷 이후 VI 단일가 추정 구간, 평시 trht_yn=N)</w:t>
      </w:r>
    </w:p>
    <w:p>
      <w:pPr>
        <w:ind w:left="288"/>
      </w:pPr>
      <w:r>
        <w:rPr>
          <w:rFonts w:ascii="Consolas" w:hAnsi="Consolas"/>
          <w:sz w:val="18"/>
        </w:rPr>
        <w:t>2026-06-26 12:40:34 | [장운영정보] 다스코(058730) mkop_cls_code=BF9 antc_mkop_cls_code=311 trht_yn=N</w:t>
        <w:br/>
        <w:t>2026-06-26 12:54:34 | [장운영정보] 다스코(058730) mkop_cls_code=BF9 antc_mkop_cls_code=112 trht_yn=N</w:t>
        <w:br/>
        <w:t>2026-06-26 12:57:03 | [장운영정보] 다스코(058730) mkop_cls_code=BF9 antc_mkop_cls_code=311 trht_yn=N</w:t>
        <w:br/>
        <w:t>2026-06-26 13:46:45 | [장운영정보] 다스코(058730) mkop_cls_code=BF9 antc_mkop_cls_code=112 trht_yn=N</w:t>
        <w:br/>
        <w:t>2026-06-26 13:48:58 | [장운영정보] 다스코(058730) mkop_cls_code=BF9 antc_mkop_cls_code=311 trht_yn=N</w:t>
      </w:r>
    </w:p>
    <w:p>
      <w:pPr>
        <w:pStyle w:val="Heading3"/>
      </w:pPr>
      <w:r>
        <w:t>4-3. 평시 `MKOP_CLS_CODE`=None, `ANTC_MKOP_CLS_CODE`=311/112 (분포)</w:t>
      </w:r>
    </w:p>
    <w:p>
      <w:pPr>
        <w:ind w:left="288"/>
      </w:pPr>
      <w:r>
        <w:rPr>
          <w:rFonts w:ascii="Consolas" w:hAnsi="Consolas"/>
          <w:sz w:val="18"/>
        </w:rPr>
        <w:t>mkop_cls_code=None antc_mkop_cls_code=311  (22건)</w:t>
        <w:br/>
        <w:t>mkop_cls_code=None antc_mkop_cls_code=112  (8건)</w:t>
      </w:r>
    </w:p>
    <w:p>
      <w:pPr>
        <w:pStyle w:val="Heading3"/>
      </w:pPr>
      <w:r>
        <w:t>4-4. `ISCD_STAT_CLS_CODE`=57(H0STMKO0) ↔ KRX 종목상태 마스터 불일치</w:t>
      </w:r>
    </w:p>
    <w:p>
      <w:pPr>
        <w:ind w:left="288"/>
      </w:pPr>
      <w:r>
        <w:rPr>
          <w:rFonts w:ascii="Consolas" w:hAnsi="Consolas"/>
          <w:sz w:val="18"/>
        </w:rPr>
        <w:t>H0STMKO0 iscd_stat=57  vs  KRX(00)  9건</w:t>
        <w:br/>
        <w:t>H0STMKO0 iscd_stat=57  vs  KRX(23) 10건</w:t>
        <w:br/>
        <w:t>H0STMKO0 iscd_stat=57  vs  KRX(50) 11건</w:t>
        <w:br/>
        <w:t>H0STMKO0 iscd_stat=57  vs  KRX(76) 14건</w:t>
        <w:br/>
        <w:t>(그 외 KRX 02/06/19/60/70/80 등)</w:t>
      </w:r>
    </w:p>
    <w:p>
      <w:pPr>
        <w:pStyle w:val="Heading3"/>
      </w:pPr>
      <w:r>
        <w:t>4-5. 서킷 구간 전 종목 동시 거래중단 정황 (코스피 체결 무수신)</w:t>
      </w:r>
    </w:p>
    <w:p>
      <w:r>
        <w:t>유가증권시장(코스피) 6종목이 12:10:12 동시에 체결 수신이 끊겼다가 12:30 동시 재개 (코스닥 종목은 정상 거래 지속):</w:t>
      </w:r>
    </w:p>
    <w:p>
      <w:pPr>
        <w:ind w:left="288"/>
      </w:pPr>
      <w:r>
        <w:rPr>
          <w:rFonts w:ascii="Consolas" w:hAnsi="Consolas"/>
          <w:sz w:val="18"/>
        </w:rPr>
        <w:t>12:15:15 무수신: 다스코(058730:303s), 광주신세계(037710:319s), 금호전기(001210:314s),</w:t>
        <w:br/>
        <w:t xml:space="preserve">                 금호건설(002990:304s), 금호타이어(073240:303s), SK이터닉스(475150:303s)</w:t>
        <w:br/>
        <w:t>12:30:16 무수신: 위 동일 6종목(1204s 경과) → 직후 체결 재개</w:t>
      </w:r>
    </w:p>
    <w:p>
      <w:r>
        <w:t>(303초 전 = 12:10:12, 1204초 전 = 12:10:12)</w:t>
      </w:r>
    </w:p>
    <w:p>
      <w:pPr>
        <w:pStyle w:val="Heading3"/>
      </w:pPr>
      <w:r>
        <w:t>4-6. 매도 사이드카(11:12) — 수신 없음</w:t>
      </w:r>
    </w:p>
    <w:p>
      <w:pPr>
        <w:pStyle w:val="ListBullet"/>
        <w:ind w:left="360"/>
      </w:pPr>
      <w:r>
        <w:t xml:space="preserve">11:12:12 매도 사이드카 발동. 당시 </w:t>
      </w:r>
      <w:r>
        <w:rPr>
          <w:rFonts w:ascii="Consolas" w:hAnsi="Consolas"/>
          <w:color w:val="B03030"/>
          <w:sz w:val="19"/>
        </w:rPr>
        <w:t>H0STMKO0</w:t>
      </w:r>
      <w:r>
        <w:t xml:space="preserve"> 구독: 코스피=다스코(058730), 코스닥=오에스피(368970).</w:t>
      </w:r>
    </w:p>
    <w:p>
      <w:pPr>
        <w:pStyle w:val="ListBullet"/>
        <w:ind w:left="360"/>
      </w:pPr>
      <w:r>
        <w:rPr>
          <w:b/>
        </w:rPr>
        <w:t>11:00 ~ 12:00 구간 `H0STMKO0` 장운영정보 푸시 0건</w:t>
      </w:r>
      <w:r>
        <w:t xml:space="preserve"> (사이드카 187/388 등 미수신).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